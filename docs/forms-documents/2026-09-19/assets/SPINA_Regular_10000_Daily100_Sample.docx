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after="100"/>
        <w:jc w:val="center"/>
      </w:pPr>
      <w:r>
        <w:rPr>
          <w:b/>
          <w:color w:val="000000"/>
          <w:sz w:val="32"/>
        </w:rPr>
        <w:t>ANNEX A - SCHEDULE OF PAYMENTS</w:t>
      </w:r>
    </w:p>
    <w:p>
      <w:pPr>
        <w:pStyle w:val="AnnexNote"/>
        <w:keepNext/>
        <w:widowControl/>
        <w:jc w:val="center"/>
      </w:pPr>
      <w:r>
        <w:rPr>
          <w:rFonts w:ascii="Arial" w:hAnsi="Arial"/>
          <w:b/>
          <w:color w:val="000000"/>
          <w:sz w:val="18"/>
        </w:rPr>
        <w:t>ILLUSTRATIVE REGULAR SAMPLE - NOT FOR SIGNING</w:t>
      </w:r>
    </w:p>
    <w:p>
      <w:pPr>
        <w:pStyle w:val="AnnexNote"/>
        <w:widowControl/>
      </w:pPr>
      <w:r>
        <w:rPr>
          <w:rFonts w:ascii="Arial" w:hAnsi="Arial"/>
          <w:color w:val="000000"/>
          <w:sz w:val="18"/>
        </w:rPr>
        <w:t>Sample release: 16 September 2026. Sundays and listed national non-working holidays are treated as declared No Collection. All numbered payments are assumed complete and on time; no actual borrower or transaction is represented.</w:t>
      </w:r>
    </w:p>
    <w:p>
      <w:pPr>
        <w:pStyle w:val="AnnexHeading"/>
        <w:widowControl/>
      </w:pPr>
      <w:r>
        <w:rPr>
          <w:rFonts w:ascii="Arial" w:hAnsi="Arial"/>
          <w:color w:val="000000"/>
        </w:rPr>
        <w:t>I. SAMPLE LOAN AND CALENDAR DETAILS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600"/>
        <w:gridCol w:w="6120"/>
      </w:tblGrid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Borrower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SAMPLE REGULAR BORROWER (fictional)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Sample Loan / CIF Reference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SYN-REG10K / no live CIF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Sample Loan Type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Regular Cash Loan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Sample Schedule Reference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SYN-REG10K-CAL-v1 / not a signed contract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Principal / Gross Loan Amount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10,000.00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Illustrated Interest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2,000.00 total (20% fixed sample)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Component Method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Proportional principal/interest, cumulative cent rounding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Collection Frequency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Monday to Saturday, excluding listed non-working holidays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Sample Term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120 collection installments over 150 calendar days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Agreed Collection-Day Payment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100.00 (unchanged on every numbered row)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Number of Paying Installments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120; plus 30 NC calendar rows, not installments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First Collection Date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17 September 2026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Illustrative Final Payment Date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13 February 2027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Illustrated Total: Principal + Interest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12,000.00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** Pricing scope: principal/interest illustration only. DST, GRT and other charges are not calculated or allocated here, not assumed legally zero. No extra amount is added to the agreed payment. Tax-inclusive contract pricing remains separate.</w:t>
      </w:r>
    </w:p>
    <w:p>
      <w:pPr>
        <w:pStyle w:val="AnnexHeading"/>
        <w:widowControl/>
      </w:pPr>
      <w:r>
        <w:rPr>
          <w:rFonts w:ascii="Arial" w:hAnsi="Arial"/>
          <w:color w:val="000000"/>
        </w:rPr>
        <w:t>II. DAILY CALENDAR AND INSTALLMENTS</w:t>
      </w:r>
    </w:p>
    <w:p>
      <w:pPr>
        <w:pStyle w:val="AnnexNote"/>
        <w:widowControl/>
      </w:pPr>
      <w:r>
        <w:rPr>
          <w:rFonts w:ascii="Arial" w:hAnsi="Arial"/>
          <w:color w:val="000000"/>
          <w:sz w:val="17"/>
        </w:rPr>
        <w:t>Amounts in PHP. Numbered rows are paying installments. Grey NC rows have no collection and leave the displayed balance unchanged. A Sunday/holiday overlap is one excluded date.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547"/>
        <w:gridCol w:w="1656"/>
        <w:gridCol w:w="1181"/>
        <w:gridCol w:w="1080"/>
        <w:gridCol w:w="1555"/>
        <w:gridCol w:w="1282"/>
        <w:gridCol w:w="2419"/>
      </w:tblGrid>
      <w:tr>
        <w:trPr>
          <w:cantSplit/>
          <w:tblHeader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No.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Date / Day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Principal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Interest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Tax / other</w:t>
              <w:br/>
              <w:t>pricing**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Total Due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Remaining Total</w:t>
              <w:br/>
              <w:t>Payable*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 Sep 26 Thu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 Sep 26 Fri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 Sep 26 Sat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Sep 26 Sun</w:t>
            </w:r>
          </w:p>
        </w:tc>
        <w:tc>
          <w:tcPr>
            <w:tcW w:type="dxa" w:w="3816"/>
            <w:vAlign w:val="center"/>
            <w:gridSpan w:val="3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 Sep 26 Mon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Sep 26 Tue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 Sep 26 Wed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11,400.00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* Remaining Total Payable: illustrated principal plus interest still scheduled after the row. Assumes full/on-time payments; not a live balance, payoff quote or proof of payment.</w:t>
      </w:r>
    </w:p>
    <w:p>
      <w:pPr>
        <w:widowControl/>
      </w:pPr>
      <w:r>
        <w:br w:type="page"/>
      </w:r>
    </w:p>
    <w:p>
      <w:pPr>
        <w:pStyle w:val="AnnexHeading"/>
        <w:widowControl/>
      </w:pPr>
      <w:r>
        <w:rPr>
          <w:rFonts w:ascii="Arial" w:hAnsi="Arial"/>
          <w:color w:val="000000"/>
        </w:rPr>
        <w:t>II. DAILY CALENDAR AND INSTALLMENTS - CONTINUED</w:t>
      </w:r>
    </w:p>
    <w:p>
      <w:pPr>
        <w:pStyle w:val="AnnexNote"/>
        <w:widowControl/>
      </w:pPr>
      <w:r>
        <w:rPr>
          <w:rFonts w:ascii="Arial" w:hAnsi="Arial"/>
          <w:color w:val="000000"/>
          <w:sz w:val="18"/>
        </w:rPr>
        <w:t>SYN-REG10K | PHP 10,000.00 principal | PHP 100.00 per paying installment</w:t>
        <w:br/>
        <w:t>17 September 2026 to 13 February 2027 | 120 paying installments + 30 No Collection dates</w:t>
      </w:r>
    </w:p>
    <w:p>
      <w:pPr>
        <w:pStyle w:val="AnnexNote"/>
        <w:widowControl/>
      </w:pPr>
      <w:r>
        <w:rPr>
          <w:rFonts w:ascii="Arial" w:hAnsi="Arial"/>
          <w:color w:val="000000"/>
          <w:sz w:val="17"/>
        </w:rPr>
        <w:t>NC rows are calendar explanations, not missed payments or extra installments. ** Not priced = no tax/other-charge calculation is represented in this sample.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547"/>
        <w:gridCol w:w="1656"/>
        <w:gridCol w:w="1181"/>
        <w:gridCol w:w="1080"/>
        <w:gridCol w:w="1555"/>
        <w:gridCol w:w="1282"/>
        <w:gridCol w:w="2419"/>
      </w:tblGrid>
      <w:tr>
        <w:trPr>
          <w:cantSplit/>
          <w:tblHeader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No.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Date / Day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Principal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Interest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Tax / other</w:t>
              <w:br/>
              <w:t>pricing**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Total Due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Remaining Total</w:t>
              <w:br/>
              <w:t>Payable*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 Sep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Sep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 Sep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 Sep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 Sep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11,000.00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 Sep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 Sep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01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02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03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04 Oct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05 Oct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06 Oct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07 Oct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08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09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 Oct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 Oct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13 Oct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14 Oct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15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16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 Oct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 Oct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Oct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 Oct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Oct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 Oct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 Oct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 Oct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31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01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 / All Saints' 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02 Nov 26 Mon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All Souls' 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03 Nov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04 Nov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05 Nov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06 Nov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07 Nov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08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09 Nov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Nov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 Nov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 Nov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13 Nov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14 Nov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15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16 Nov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 Nov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 Nov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 Nov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Nov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 Nov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 Nov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 Nov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Nov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 Nov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 Nov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 Nov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 Nov 26 Mon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Bonifacio 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01 Dec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02 Dec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03 Dec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04 Dec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05 Dec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06 Dec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07 Dec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08 Dec 26 Tue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Feast of the Immaculate Conception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09 Dec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Dec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 Dec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 Dec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13 Dec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14 Dec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15 Dec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16 Dec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 Dec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 Dec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 Dec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Dec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 Dec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Dec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 Dec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 Dec 26 Thu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Christmas Eve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Dec 26 Fri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Christmas 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 Dec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 Dec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 Dec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 Dec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 Dec 26 Wed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Rizal 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31 Dec 26 Thu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Last Day of the Year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01 Jan 27 Fri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New Year's 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02 Jan 27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03 Jan 27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04 Jan 27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05 Jan 27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06 Jan 27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07 Jan 27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08 Jan 27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09 Jan 27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Jan 27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 Jan 27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 Jan 27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13 Jan 27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14 Jan 27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15 Jan 27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16 Jan 27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 Jan 27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 Jan 27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 Jan 27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Jan 27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 Jan 27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Jan 27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 Jan 27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 Jan 27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Jan 27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 Jan 27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 Jan 27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 Jan 27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 Jan 27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 Jan 27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31 Jan 27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01 Feb 27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02 Feb 27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03 Feb 27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04 Feb 27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05 Feb 27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06 Feb 27 Sat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Chinese New Year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07 Feb 27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08 Feb 27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09 Feb 27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Feb 27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 Feb 27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 Feb 27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83.34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16.66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120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13 Feb 27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17"/>
              </w:rPr>
              <w:t>83.33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17"/>
              </w:rPr>
              <w:t>16.67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17"/>
              </w:rPr>
              <w:t>100.00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17"/>
              </w:rPr>
              <w:t>0.00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Installment 120 is the actual last illustrated payment. 120 paying days + 30 distinct No Collection dates = 150 calendar days from the first collection date through the final payment, inclusive.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5328"/>
        <w:gridCol w:w="4392"/>
      </w:tblGrid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TOTAL SCHEDULED PRINCIPAL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10,000.00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TOTAL ILLUSTRATED CONTRACTUAL INTEREST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2,000.00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DST / GRT / OTHER CHARGE PRICING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calculated or allocated in this sample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ILLUSTRATED TOTAL: PRINCIPAL + INTEREST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12,000.00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FINAL REMAINING TOTAL PAYABLE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0.00</w:t>
            </w:r>
          </w:p>
        </w:tc>
      </w:tr>
    </w:tbl>
    <w:p>
      <w:pPr>
        <w:pStyle w:val="AnnexHeading"/>
        <w:widowControl/>
        <w:spacing w:before="80"/>
      </w:pPr>
      <w:r>
        <w:rPr>
          <w:rFonts w:ascii="Arial" w:hAnsi="Arial"/>
          <w:color w:val="000000"/>
        </w:rPr>
        <w:t>III. NO COLLECTION AND SAMPLE ASSUMPTIONS</w:t>
      </w:r>
    </w:p>
    <w:p>
      <w:pPr>
        <w:widowControl/>
      </w:pPr>
      <w:r>
        <w:rPr>
          <w:rFonts w:ascii="Arial" w:hAnsi="Arial"/>
          <w:color w:val="000000"/>
          <w:sz w:val="18"/>
        </w:rPr>
        <w:t>Regular assumes the existing 120-installment, 20% fixed-interest example, scaled to PHP 10,000. Each paying date carries PHP 100.00. No Collection dates do not create additional installments or increase the fixed interest total.</w:t>
      </w:r>
    </w:p>
    <w:p>
      <w:pPr>
        <w:widowControl/>
      </w:pPr>
      <w:r>
        <w:rPr>
          <w:rFonts w:ascii="Arial" w:hAnsi="Arial"/>
          <w:color w:val="000000"/>
          <w:sz w:val="18"/>
        </w:rPr>
        <w:t>The 30 excluded dates comprise 21 Sundays and 10 national non-working holidays, with 1 overlapping date counted once. Saturdays remain collection days unless listed as holidays. Local holidays, future additional declarations, and voluntary payments on NC dates are not modeled.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600"/>
        <w:gridCol w:w="6120"/>
      </w:tblGrid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01 Nov 2026 (Sun)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Saints' Day / also Sunday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02 Nov 2026 (Mon)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Souls' Day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30 Nov 2026 (Mon)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Bonifacio Day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08 Dec 2026 (Tue)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Feast of the Immaculate Conception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24 Dec 2026 (Thu)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Christmas Eve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25 Dec 2026 (Fri)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Christmas Day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30 Dec 2026 (Wed)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Rizal Day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31 Dec 2026 (Thu)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Last Day of the Year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01 Jan 2027 (Fri)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New Year's Day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06 Feb 2027 (Sat)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Chinese New Year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Calendar basis: Proclamation No. 1006 for 2026 and No. 1427 for 2027, as checked on 16 September 2026. The holiday law identifies the dates; the No Collection treatment here follows the requested sample instruction. See the package README for sources.</w:t>
      </w:r>
    </w:p>
    <w:p>
      <w:pPr>
        <w:pStyle w:val="AnnexHeading"/>
        <w:widowControl/>
      </w:pPr>
      <w:r>
        <w:rPr>
          <w:rFonts w:ascii="Arial" w:hAnsi="Arial"/>
          <w:color w:val="000000"/>
        </w:rPr>
        <w:t>IV. SAMPLE REVIEW STATUS</w:t>
      </w:r>
    </w:p>
    <w:p>
      <w:pPr>
        <w:widowControl/>
      </w:pPr>
      <w:r>
        <w:rPr>
          <w:rFonts w:ascii="Arial" w:hAnsi="Arial"/>
          <w:color w:val="000000"/>
          <w:sz w:val="18"/>
        </w:rPr>
        <w:t>This is a calendar-and-component illustration, not an issued loan contract, tax-inclusive quote, signed Annex A, cash receipt or actual payment record. A later operational schedule must not silently rewrite an existing signed contract. Do not sign or release cash on this sample.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600"/>
        <w:gridCol w:w="6120"/>
      </w:tblGrid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Borrower / Approval</w:t>
            </w:r>
          </w:p>
        </w:tc>
        <w:tc>
          <w:tcPr>
            <w:tcW w:type="dxa" w:w="612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Fictional sample; no borrower approval or signature</w:t>
            </w:r>
          </w:p>
        </w:tc>
      </w:tr>
      <w:tr>
        <w:trPr>
          <w:cantSplit/>
          <w:trHeight w:val="576" w:hRule="atLeast"/>
        </w:trPr>
        <w:tc>
          <w:tcPr>
            <w:tcW w:type="dxa" w:w="360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Signature / Cash Receipt</w:t>
            </w:r>
          </w:p>
        </w:tc>
        <w:tc>
          <w:tcPr>
            <w:tcW w:type="dxa" w:w="612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APPLICABLE - DO NOT SIGN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Source Reference</w:t>
            </w:r>
          </w:p>
        </w:tc>
        <w:tc>
          <w:tcPr>
            <w:tcW w:type="dxa" w:w="612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T05A/T05B working layout; SPINA code 3db5f521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No tax rate, fee, penalty or production calendar is approved by generating this example. Any actual GRT recovery must be disclosed within the approved repayments; DST remains separately disclosed upfront when applicable. Existing signed terms and original forms are unchanged.</w:t>
      </w:r>
    </w:p>
    <w:sectPr w:rsidR="00FC693F" w:rsidRPr="0006063C" w:rsidSect="00034616">
      <w:headerReference w:type="default" r:id="rId9"/>
      <w:footerReference w:type="default" r:id="rId10"/>
      <w:pgSz w:w="11520" w:h="18720"/>
      <w:pgMar w:top="1469" w:right="900" w:bottom="979" w:left="90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 w:line="240" w:lineRule="auto"/>
      <w:jc w:val="center"/>
    </w:pPr>
    <w:r>
      <w:rPr>
        <w:color w:val="000000"/>
        <w:sz w:val="16"/>
      </w:rPr>
      <w:t>Doc: SYN-REG10K | Template: T05 sample v1 | Packet: SYN-v1</w:t>
    </w:r>
  </w:p>
  <w:p>
    <w:pPr>
      <w:spacing w:after="0" w:line="240" w:lineRule="auto"/>
      <w:jc w:val="center"/>
    </w:pPr>
    <w:r>
      <w:rPr>
        <w:color w:val="000000"/>
        <w:sz w:val="16"/>
      </w:rPr>
      <w:t xml:space="preserve">Generated: 16 Sep 2026 11:35 +08:00 | Schedule: CAL-v1 | Page </w:t>
    </w:r>
    <w:r>
      <w:rPr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000000"/>
        <w:sz w:val="16"/>
      </w:rPr>
      <w:t xml:space="preserve"> of </w:t>
    </w:r>
    <w:r>
      <w:rPr>
        <w:color w:val="00000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"/>
      <w:gridCol w:w="8856"/>
    </w:tblGrid>
    <w:tr>
      <w:trPr>
        <w:cantSplit/>
      </w:trPr>
      <w:tc>
        <w:tcPr>
          <w:tcW w:type="dxa" w:w="864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93192" cy="393192"/>
                <wp:docPr id="1" name="Picture 1" descr="Approved SPINA pink S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pproved_spina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192" cy="393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856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20"/>
          </w:pPr>
          <w:r>
            <w:rPr>
              <w:b/>
              <w:sz w:val="23"/>
            </w:rPr>
            <w:t>SPINA LENDING COMPANY</w:t>
          </w:r>
        </w:p>
        <w:p>
          <w:pPr>
            <w:spacing w:after="0" w:line="240" w:lineRule="auto"/>
          </w:pPr>
          <w:r>
            <w:rPr>
              <w:sz w:val="17"/>
            </w:rPr>
            <w:t>ILLUSTRATIVE SAMPLE - NOT A REGISTERED ADDRESS</w:t>
          </w:r>
        </w:p>
      </w:tc>
    </w:tr>
  </w:tbl>
  <w:p>
    <w:pPr>
      <w:spacing w:line="20" w:lineRule="exact" w:after="0"/>
      <w:pBdr>
        <w:bottom w:val="single" w:sz="4" w:color="A6A6A6" w:space="6"/>
      </w:pBdr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76" w:lineRule="auto" w:after="120" w:before="0"/>
    </w:pPr>
    <w:rPr>
      <w:rFonts w:ascii="Arial" w:hAnsi="Arial"/>
      <w:b w:val="0"/>
      <w:color w:val="000000"/>
      <w:sz w:val="21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rPr>
      <w:rFonts w:ascii="Arial" w:hAnsi="Arial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2F2F2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2F2F2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2F2F2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2F2F2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2F2F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2F2F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2F2F2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F2F2F2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2F2F2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2F2F2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2F2F2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2F2F2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2F2F2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DisclosureSection">
    <w:name w:val="Disclosure Section"/>
    <w:basedOn w:val="Normal"/>
    <w:pPr>
      <w:keepNext/>
      <w:widowControl/>
      <w:spacing w:before="220" w:after="120" w:line="276" w:lineRule="auto"/>
      <w:outlineLvl w:val="0"/>
    </w:pPr>
    <w:rPr>
      <w:rFonts w:ascii="Arial" w:hAnsi="Arial"/>
      <w:b/>
      <w:color w:val="000000"/>
      <w:sz w:val="22"/>
    </w:rPr>
  </w:style>
  <w:style w:type="paragraph" w:customStyle="1" w:styleId="DisclosureSubhead">
    <w:name w:val="Disclosure Subhead"/>
    <w:basedOn w:val="Normal"/>
    <w:pPr>
      <w:keepNext/>
      <w:widowControl/>
      <w:spacing w:before="140" w:after="80" w:line="276" w:lineRule="auto"/>
    </w:pPr>
    <w:rPr>
      <w:rFonts w:ascii="Arial" w:hAnsi="Arial"/>
      <w:b/>
      <w:color w:val="000000"/>
      <w:sz w:val="21"/>
    </w:rPr>
  </w:style>
  <w:style w:type="paragraph" w:customStyle="1" w:styleId="DisclosureNote">
    <w:name w:val="Disclosure Note"/>
    <w:basedOn w:val="Normal"/>
    <w:pPr>
      <w:keepNext w:val="0"/>
      <w:widowControl/>
      <w:spacing w:before="0" w:after="120" w:line="276" w:lineRule="auto"/>
    </w:pPr>
    <w:rPr>
      <w:rFonts w:ascii="Arial" w:hAnsi="Arial"/>
      <w:b w:val="0"/>
      <w:color w:val="000000"/>
      <w:sz w:val="18"/>
    </w:rPr>
  </w:style>
  <w:style w:type="paragraph" w:customStyle="1" w:styleId="DisclosureTable">
    <w:name w:val="Disclosure Table"/>
    <w:basedOn w:val="Normal"/>
    <w:pPr>
      <w:keepNext w:val="0"/>
      <w:widowControl/>
      <w:spacing w:before="0" w:after="0" w:line="264" w:lineRule="auto"/>
    </w:pPr>
    <w:rPr>
      <w:rFonts w:ascii="Arial" w:hAnsi="Arial"/>
      <w:b w:val="0"/>
      <w:color w:val="000000"/>
      <w:sz w:val="20"/>
    </w:rPr>
  </w:style>
  <w:style w:type="paragraph" w:customStyle="1" w:styleId="AnnexHeading">
    <w:name w:val="Annex Heading"/>
    <w:pPr>
      <w:keepNext/>
      <w:widowControl/>
      <w:spacing w:line="276" w:lineRule="auto" w:after="100" w:before="180"/>
    </w:pPr>
    <w:rPr>
      <w:rFonts w:ascii="Arial" w:hAnsi="Arial"/>
      <w:b/>
      <w:color w:val="000000"/>
      <w:sz w:val="23"/>
    </w:rPr>
  </w:style>
  <w:style w:type="paragraph" w:customStyle="1" w:styleId="AnnexNote">
    <w:name w:val="Annex Note"/>
    <w:pPr>
      <w:keepNext w:val="0"/>
      <w:widowControl/>
      <w:spacing w:line="276" w:lineRule="auto" w:after="100" w:before="0"/>
    </w:pPr>
    <w:rPr>
      <w:rFonts w:ascii="Arial" w:hAnsi="Arial"/>
      <w:b w:val="0"/>
      <w:color w:val="000000"/>
      <w:sz w:val="18"/>
    </w:rPr>
  </w:style>
  <w:style w:type="paragraph" w:customStyle="1" w:styleId="AnnexTable">
    <w:name w:val="Annex Table"/>
    <w:pPr>
      <w:keepNext w:val="0"/>
      <w:widowControl/>
      <w:spacing w:line="276" w:lineRule="auto" w:after="0" w:before="0"/>
    </w:pPr>
    <w:rPr>
      <w:rFonts w:ascii="Arial" w:hAnsi="Arial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SPINA Regular Sample Annex A - Sundays and Holidays No Collection</dc:title>
  <dc:subject>Synthetic calendar and principal/interest illustration; not for signing</dc:subject>
  <dc:creator>SPINA sample preparation</dc:creator>
  <cp:keywords>SPINA, loan disclosure, working draft, black and white</cp:keywords>
  <dc:description>Working template revision: approved Scheduled Remaining Principal label and definition. Not an issued borrower document.</dc:description>
  <cp:lastModifiedBy>SPINA sample preparation</cp:lastModifiedBy>
  <cp:revision>1</cp:revision>
  <dcterms:created xsi:type="dcterms:W3CDTF">2013-12-23T23:15:00Z</dcterms:created>
  <dcterms:modified xsi:type="dcterms:W3CDTF">2013-12-23T23:15:00Z</dcterms:modified>
  <cp:category/>
</cp:coreProperties>
</file>